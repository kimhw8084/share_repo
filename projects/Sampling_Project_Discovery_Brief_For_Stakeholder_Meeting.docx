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Discovery Brief</w:t>
        <w:br/>
        <w:t>Sampling Policy Replay &amp; Simulation Tool</w:t>
      </w:r>
    </w:p>
    <w:p>
      <w:r>
        <w:rPr>
          <w:b/>
        </w:rPr>
        <w:t>Purpose of this meeting</w:t>
        <w:br/>
      </w:r>
      <w:r>
        <w:t>This is NOT a project approval meeting.</w:t>
        <w:br/>
        <w:t>The Automation Team has identified a potential opportunity that may provide significant value, but we do not own the sampling process. Therefore, every assumption in this document should be challenged, validated, corrected, or rejected by the Sampling Team.</w:t>
      </w:r>
    </w:p>
    <w:p>
      <w:pPr>
        <w:pStyle w:val="Heading1"/>
      </w:pPr>
      <w:r>
        <w:t>What problem do we THINK exists?</w:t>
      </w:r>
    </w:p>
    <w:p>
      <w:r>
        <w:t>Based on discussions and observations (not verified), we believe:</w:t>
      </w:r>
    </w:p>
    <w:p>
      <w:r>
        <w:t>• Sampling policies may not adapt quickly to changing production conditions.</w:t>
      </w:r>
    </w:p>
    <w:p>
      <w:r>
        <w:t>• Engineers currently have limited ability to test "what-if" sampling policies before implementing them.</w:t>
      </w:r>
    </w:p>
    <w:p>
      <w:r>
        <w:t>• It may be difficult to understand the downstream impact of changing sampling rates.</w:t>
      </w:r>
    </w:p>
    <w:p>
      <w:r>
        <w:t>• Historical production knowledge may not be easily reusable for future policy decisions.</w:t>
      </w:r>
    </w:p>
    <w:p>
      <w:r>
        <w:t>These are hypotheses only.</w:t>
      </w:r>
    </w:p>
    <w:p>
      <w:pPr>
        <w:pStyle w:val="Heading1"/>
      </w:pPr>
      <w:r>
        <w:t>Our proposed idea</w:t>
      </w:r>
    </w:p>
    <w:p>
      <w:r>
        <w:t>Build a decision-support simulator that replays historical manufacturing events and allows engineers to safely test alternative sampling strategies.</w:t>
      </w:r>
    </w:p>
    <w:p>
      <w:r>
        <w:t>The first version would NOT change production sampling. It would only simulate and compare outcomes.</w:t>
      </w:r>
    </w:p>
    <w:p>
      <w:pPr>
        <w:pStyle w:val="Heading1"/>
      </w:pPr>
      <w:r>
        <w:t>Potential value (to be validated)</w:t>
      </w:r>
    </w:p>
    <w:p>
      <w:r>
        <w:t>Possible benefits if the assumptions are true:</w:t>
      </w:r>
    </w:p>
    <w:p>
      <w:r>
        <w:t>• Better understanding of sampling policy impact.</w:t>
      </w:r>
    </w:p>
    <w:p>
      <w:r>
        <w:t>• Faster engineering studies.</w:t>
      </w:r>
    </w:p>
    <w:p>
      <w:r>
        <w:t>• Better justification for sampling changes.</w:t>
      </w:r>
    </w:p>
    <w:p>
      <w:r>
        <w:t>• Reduced engineering analysis effort.</w:t>
      </w:r>
    </w:p>
    <w:p>
      <w:r>
        <w:t>• Improved communication using objective simulations.</w:t>
      </w:r>
    </w:p>
    <w:p>
      <w:r>
        <w:t>• Potential reduction of unnecessary measurements (only if supported by data).</w:t>
      </w:r>
    </w:p>
    <w:p>
      <w:r>
        <w:t>• Potential reduction in queue time and faster process feedback.</w:t>
      </w:r>
    </w:p>
    <w:p>
      <w:r>
        <w:t>No financial value should be claimed until validated.</w:t>
      </w:r>
    </w:p>
    <w:p>
      <w:pPr>
        <w:pStyle w:val="Heading1"/>
      </w:pPr>
      <w:r>
        <w:t>Questions we need the Sampling Team to answer</w:t>
      </w:r>
    </w:p>
    <w:p>
      <w:r>
        <w:t>1. Are we solving the right problem?</w:t>
      </w:r>
    </w:p>
    <w:p>
      <w:r>
        <w:t>2. What are your biggest frustrations today?</w:t>
      </w:r>
    </w:p>
    <w:p>
      <w:r>
        <w:t>3. What decisions consume the most engineering time?</w:t>
      </w:r>
    </w:p>
    <w:p>
      <w:r>
        <w:t>4. Which sampling decisions are highest risk?</w:t>
      </w:r>
    </w:p>
    <w:p>
      <w:r>
        <w:t>5. Which scenarios would you most like to simulate?</w:t>
      </w:r>
    </w:p>
    <w:p>
      <w:r>
        <w:t>6. What information do you wish you had before changing a sampling rule?</w:t>
      </w:r>
    </w:p>
    <w:p>
      <w:r>
        <w:t>7. Which outputs would make this tool genuinely useful?</w:t>
      </w:r>
    </w:p>
    <w:p>
      <w:r>
        <w:t>8. What would make you refuse to use this tool?</w:t>
      </w:r>
    </w:p>
    <w:p>
      <w:r>
        <w:t>9. What data sources are available?</w:t>
      </w:r>
    </w:p>
    <w:p>
      <w:r>
        <w:t>10. Which assumptions in this document are incorrect?</w:t>
      </w:r>
    </w:p>
    <w:p>
      <w:pPr>
        <w:pStyle w:val="Heading1"/>
      </w:pPr>
      <w:r>
        <w:t>Potential MVP</w:t>
      </w:r>
    </w:p>
    <w:p>
      <w:r>
        <w:t>Replay one historical period.</w:t>
      </w:r>
    </w:p>
    <w:p>
      <w:r>
        <w:t>Compare current policy against one alternative policy.</w:t>
      </w:r>
    </w:p>
    <w:p>
      <w:r>
        <w:t>Display queue, utilization, feedback delay, sampling coverage, and rule violations.</w:t>
      </w:r>
    </w:p>
    <w:p>
      <w:r>
        <w:t>Recommendation only. No production automation.</w:t>
      </w:r>
    </w:p>
    <w:p>
      <w:pPr>
        <w:pStyle w:val="Heading1"/>
      </w:pPr>
      <w:r>
        <w:t>Success criteria for this discovery meeting</w:t>
      </w:r>
    </w:p>
    <w:p>
      <w:r>
        <w:t>By the end of the meeting we want to know:</w:t>
      </w:r>
    </w:p>
    <w:p>
      <w:r>
        <w:t>• Whether the problem is real.</w:t>
      </w:r>
    </w:p>
    <w:p>
      <w:r>
        <w:t>• Whether the proposed direction is valuable.</w:t>
      </w:r>
    </w:p>
    <w:p>
      <w:r>
        <w:t>• Whether a simulator is the correct first solution.</w:t>
      </w:r>
    </w:p>
    <w:p>
      <w:r>
        <w:t>• Which features matter most.</w:t>
      </w:r>
    </w:p>
    <w:p>
      <w:r>
        <w:t>• What should NOT be built.</w:t>
      </w:r>
    </w:p>
    <w:p>
      <w:r>
        <w:t>• Who should continue participating.</w:t>
      </w:r>
    </w:p>
    <w:p>
      <w:r>
        <w:t>• Whether there is enough data to proceed.</w:t>
      </w:r>
    </w:p>
    <w:p>
      <w:pPr>
        <w:pStyle w:val="Heading1"/>
      </w:pPr>
      <w:r>
        <w:t>Parking Lot</w:t>
      </w:r>
    </w:p>
    <w:p>
      <w:r>
        <w:t>Capture new ideas, concerns, feature requests, and follow-up actions here during the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